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BAC" w:rsidRDefault="00025C93">
      <w:pPr>
        <w:jc w:val="center"/>
      </w:pPr>
      <w:r>
        <w:rPr>
          <w:b/>
          <w:sz w:val="40"/>
        </w:rPr>
        <w:t>FLUTTER HOTELS &amp; RESORTS</w:t>
      </w:r>
    </w:p>
    <w:p w:rsidR="00787BAC" w:rsidRDefault="00025C93">
      <w:pPr>
        <w:jc w:val="center"/>
      </w:pPr>
      <w:r w:rsidRPr="001000F7">
        <w:rPr>
          <w:b/>
          <w:sz w:val="28"/>
          <w:highlight w:val="yellow"/>
        </w:rPr>
        <w:t>Lansdowne Group Departure – Website Offer Package Content</w:t>
      </w:r>
    </w:p>
    <w:p w:rsidR="00787BAC" w:rsidRPr="001000F7" w:rsidRDefault="00025C93">
      <w:pPr>
        <w:jc w:val="center"/>
        <w:rPr>
          <w:sz w:val="24"/>
        </w:rPr>
      </w:pPr>
      <w:r w:rsidRPr="001000F7">
        <w:rPr>
          <w:sz w:val="24"/>
          <w:highlight w:val="green"/>
        </w:rPr>
        <w:t>Prepared for Website Developer</w:t>
      </w:r>
    </w:p>
    <w:p w:rsidR="00025C93" w:rsidRDefault="00025C93"/>
    <w:p w:rsidR="00787BAC" w:rsidRPr="001000F7" w:rsidRDefault="00025C93">
      <w:pPr>
        <w:rPr>
          <w:u w:val="single"/>
        </w:rPr>
      </w:pPr>
      <w:r w:rsidRPr="001000F7">
        <w:rPr>
          <w:b/>
          <w:sz w:val="32"/>
          <w:u w:val="single"/>
        </w:rPr>
        <w:t>Lansdowne Group Departure – 2 Nights / 3 Days</w:t>
      </w:r>
    </w:p>
    <w:p w:rsidR="00787BAC" w:rsidRDefault="00025C93">
      <w:r>
        <w:rPr>
          <w:b/>
        </w:rPr>
        <w:t>Escape the city rush and experience the calm of the mountains with an unforgettable group trip to Lansdowne!</w:t>
      </w:r>
    </w:p>
    <w:p w:rsidR="00787BAC" w:rsidRDefault="00025C93">
      <w:r>
        <w:t>Join Flutter Hotels &amp; Resorts for a perfectly pla</w:t>
      </w:r>
      <w:r>
        <w:t>nned 2 Nights / 3 Days group departure featuring comfortable accommodation, scenic sightseeing, delicious meals, bonfire, music, group games, and memorable mountain experiences.</w:t>
      </w:r>
    </w:p>
    <w:p w:rsidR="00787BAC" w:rsidRDefault="00025C93">
      <w:r>
        <w:t>This package is ideal for friends, families, couples, college groups, and corp</w:t>
      </w:r>
      <w:r>
        <w:t>orate teams looking for a refreshing weekend getaway.</w:t>
      </w:r>
    </w:p>
    <w:p w:rsidR="00787BAC" w:rsidRDefault="00025C93">
      <w:r>
        <w:rPr>
          <w:b/>
          <w:sz w:val="24"/>
        </w:rPr>
        <w:t>Package Price</w:t>
      </w:r>
    </w:p>
    <w:p w:rsidR="00787BAC" w:rsidRPr="00025C93" w:rsidRDefault="00025C93">
      <w:pPr>
        <w:rPr>
          <w:sz w:val="24"/>
        </w:rPr>
      </w:pPr>
      <w:r w:rsidRPr="00025C93">
        <w:rPr>
          <w:b/>
          <w:sz w:val="24"/>
          <w:highlight w:val="cyan"/>
        </w:rPr>
        <w:t>Starting from ₹4,999 per person</w:t>
      </w:r>
    </w:p>
    <w:p w:rsidR="00787BAC" w:rsidRDefault="00025C93">
      <w:pPr>
        <w:pStyle w:val="ListBullet"/>
      </w:pPr>
      <w:r>
        <w:t>Destination: Lansdowne, Uttarakhand</w:t>
      </w:r>
    </w:p>
    <w:p w:rsidR="00787BAC" w:rsidRDefault="00025C93">
      <w:pPr>
        <w:pStyle w:val="ListBullet"/>
      </w:pPr>
      <w:r>
        <w:t>Duration: 2 Nights / 3 Days</w:t>
      </w:r>
    </w:p>
    <w:p w:rsidR="00787BAC" w:rsidRDefault="00025C93">
      <w:pPr>
        <w:pStyle w:val="ListBullet"/>
      </w:pPr>
      <w:r>
        <w:t>Departure: Delhi / Noida / Meerut</w:t>
      </w:r>
    </w:p>
    <w:p w:rsidR="00787BAC" w:rsidRDefault="00025C93">
      <w:pPr>
        <w:pStyle w:val="ListBullet"/>
      </w:pPr>
      <w:r>
        <w:t>Accommodation: Flutter Hotels &amp; Resorts</w:t>
      </w:r>
    </w:p>
    <w:p w:rsidR="00787BAC" w:rsidRDefault="00025C93">
      <w:pPr>
        <w:pStyle w:val="ListBullet"/>
      </w:pPr>
      <w:r>
        <w:t>Travel Mode: Tempo</w:t>
      </w:r>
      <w:r>
        <w:t xml:space="preserve"> Traveller</w:t>
      </w:r>
    </w:p>
    <w:p w:rsidR="00787BAC" w:rsidRDefault="00025C93">
      <w:pPr>
        <w:pStyle w:val="ListBullet"/>
      </w:pPr>
      <w:r>
        <w:t>Booking Helpline: **+91 89 2923 2740**</w:t>
      </w:r>
    </w:p>
    <w:p w:rsidR="00787BAC" w:rsidRDefault="00025C93">
      <w:r w:rsidRPr="00025C93">
        <w:rPr>
          <w:b/>
          <w:sz w:val="28"/>
          <w:highlight w:val="cyan"/>
        </w:rPr>
        <w:t>Package Inclusions</w:t>
      </w:r>
    </w:p>
    <w:p w:rsidR="00787BAC" w:rsidRDefault="00025C93">
      <w:pPr>
        <w:pStyle w:val="ListBullet"/>
      </w:pPr>
      <w:r>
        <w:t>Pick-up and drop from Delhi to Lansdowne</w:t>
      </w:r>
    </w:p>
    <w:p w:rsidR="00787BAC" w:rsidRDefault="00025C93">
      <w:pPr>
        <w:pStyle w:val="ListBullet"/>
      </w:pPr>
      <w:r>
        <w:t>Main boarding point at Akshardham Metro Station</w:t>
      </w:r>
    </w:p>
    <w:p w:rsidR="00787BAC" w:rsidRDefault="00025C93">
      <w:pPr>
        <w:pStyle w:val="ListBullet"/>
      </w:pPr>
      <w:r>
        <w:t>Additional boarding options from Noida Sector 62 and Meerut Subharti University</w:t>
      </w:r>
    </w:p>
    <w:p w:rsidR="00787BAC" w:rsidRDefault="00025C93">
      <w:pPr>
        <w:pStyle w:val="ListBullet"/>
      </w:pPr>
      <w:r>
        <w:t>2 nights’ comforta</w:t>
      </w:r>
      <w:r>
        <w:t>ble stay at Flutter Hotels &amp; Resorts</w:t>
      </w:r>
    </w:p>
    <w:p w:rsidR="00787BAC" w:rsidRDefault="00025C93">
      <w:pPr>
        <w:pStyle w:val="ListBullet"/>
      </w:pPr>
      <w:r>
        <w:t>Private balcony rooms</w:t>
      </w:r>
    </w:p>
    <w:p w:rsidR="00787BAC" w:rsidRDefault="00025C93">
      <w:pPr>
        <w:pStyle w:val="ListBullet"/>
      </w:pPr>
      <w:r>
        <w:t>Non-alcoholic welcome drink on arrival</w:t>
      </w:r>
    </w:p>
    <w:p w:rsidR="00787BAC" w:rsidRDefault="00025C93">
      <w:pPr>
        <w:pStyle w:val="ListBullet"/>
      </w:pPr>
      <w:r>
        <w:t>Daily breakfast and dinner</w:t>
      </w:r>
    </w:p>
    <w:p w:rsidR="00787BAC" w:rsidRDefault="00025C93">
      <w:pPr>
        <w:pStyle w:val="ListBullet"/>
      </w:pPr>
      <w:r>
        <w:t>Morning and evening tea/coffee with cookies</w:t>
      </w:r>
    </w:p>
    <w:p w:rsidR="00787BAC" w:rsidRDefault="00025C93">
      <w:pPr>
        <w:pStyle w:val="ListBullet"/>
      </w:pPr>
      <w:r>
        <w:t>One-day Lansdowne local sightseeing tour</w:t>
      </w:r>
    </w:p>
    <w:p w:rsidR="00787BAC" w:rsidRDefault="00025C93">
      <w:pPr>
        <w:pStyle w:val="ListBullet"/>
      </w:pPr>
      <w:r>
        <w:t xml:space="preserve">Dedicated group assistant and personal tour </w:t>
      </w:r>
      <w:r>
        <w:t>manager</w:t>
      </w:r>
    </w:p>
    <w:p w:rsidR="00787BAC" w:rsidRDefault="00025C93">
      <w:pPr>
        <w:pStyle w:val="ListBullet"/>
      </w:pPr>
      <w:r>
        <w:t>AC/non-AC Tempo Traveller with toll tax and parking charges</w:t>
      </w:r>
    </w:p>
    <w:p w:rsidR="00787BAC" w:rsidRDefault="00025C93">
      <w:pPr>
        <w:pStyle w:val="ListBullet"/>
      </w:pPr>
      <w:r>
        <w:t>Evening bonfire with light music/DJ</w:t>
      </w:r>
    </w:p>
    <w:p w:rsidR="00787BAC" w:rsidRDefault="00025C93">
      <w:pPr>
        <w:pStyle w:val="ListBullet"/>
      </w:pPr>
      <w:r>
        <w:t>Access to the resort garden</w:t>
      </w:r>
    </w:p>
    <w:p w:rsidR="00787BAC" w:rsidRDefault="00025C93">
      <w:pPr>
        <w:pStyle w:val="ListBullet"/>
      </w:pPr>
      <w:r>
        <w:t>Indoor and outdoor games including badminton, basketball, chess, and more</w:t>
      </w:r>
    </w:p>
    <w:p w:rsidR="00025C93" w:rsidRDefault="00025C93">
      <w:pPr>
        <w:rPr>
          <w:b/>
          <w:sz w:val="28"/>
        </w:rPr>
      </w:pPr>
    </w:p>
    <w:p w:rsidR="00025C93" w:rsidRDefault="00025C93">
      <w:pPr>
        <w:rPr>
          <w:b/>
          <w:sz w:val="28"/>
        </w:rPr>
      </w:pPr>
    </w:p>
    <w:p w:rsidR="00787BAC" w:rsidRDefault="00025C93">
      <w:r>
        <w:rPr>
          <w:b/>
          <w:sz w:val="28"/>
        </w:rPr>
        <w:lastRenderedPageBreak/>
        <w:t>Day-wise Itinerary</w:t>
      </w:r>
    </w:p>
    <w:p w:rsidR="00787BAC" w:rsidRDefault="00025C93">
      <w:r w:rsidRPr="00025C93">
        <w:rPr>
          <w:b/>
          <w:sz w:val="24"/>
          <w:highlight w:val="lightGray"/>
        </w:rPr>
        <w:t>Day 1: Delhi to Lansdowne</w:t>
      </w:r>
    </w:p>
    <w:p w:rsidR="00787BAC" w:rsidRDefault="00025C93">
      <w:r>
        <w:t xml:space="preserve">Meet </w:t>
      </w:r>
      <w:r>
        <w:t>the group at the designated boarding point and begin your scenic journey to Lansdowne. Our tour representative will welcome and assist you throughout the trip.</w:t>
      </w:r>
    </w:p>
    <w:p w:rsidR="00787BAC" w:rsidRDefault="00025C93">
      <w:r>
        <w:t>After covering approximately 260 km, arrive at Flutter Hotels &amp; Resorts and complete the check-i</w:t>
      </w:r>
      <w:r>
        <w:t>n formalities. Enjoy a refreshing welcome drink, relax in your room, and soak in the peaceful mountain surroundings.</w:t>
      </w:r>
    </w:p>
    <w:p w:rsidR="00787BAC" w:rsidRDefault="00025C93">
      <w:r>
        <w:t>In the evening, enjoy a fun group music session followed by a delicious dinner and overnight stay at the resort.</w:t>
      </w:r>
    </w:p>
    <w:p w:rsidR="00787BAC" w:rsidRDefault="00025C93">
      <w:r>
        <w:rPr>
          <w:b/>
        </w:rPr>
        <w:t>Highlights:</w:t>
      </w:r>
    </w:p>
    <w:p w:rsidR="00787BAC" w:rsidRDefault="00025C93">
      <w:pPr>
        <w:pStyle w:val="ListBullet"/>
      </w:pPr>
      <w:r>
        <w:t>Departure from</w:t>
      </w:r>
      <w:r>
        <w:t xml:space="preserve"> Delhi</w:t>
      </w:r>
    </w:p>
    <w:p w:rsidR="00787BAC" w:rsidRDefault="00025C93">
      <w:pPr>
        <w:pStyle w:val="ListBullet"/>
      </w:pPr>
      <w:r>
        <w:t>Meet-and-greet with the tour representative</w:t>
      </w:r>
    </w:p>
    <w:p w:rsidR="00787BAC" w:rsidRDefault="00025C93">
      <w:pPr>
        <w:pStyle w:val="ListBullet"/>
      </w:pPr>
      <w:r>
        <w:t>Scenic road journey to Lansdowne</w:t>
      </w:r>
    </w:p>
    <w:p w:rsidR="00787BAC" w:rsidRDefault="00025C93">
      <w:pPr>
        <w:pStyle w:val="ListBullet"/>
      </w:pPr>
      <w:r>
        <w:t>Resort check-in</w:t>
      </w:r>
    </w:p>
    <w:p w:rsidR="00787BAC" w:rsidRDefault="00025C93">
      <w:pPr>
        <w:pStyle w:val="ListBullet"/>
      </w:pPr>
      <w:r>
        <w:t>Welcome drink</w:t>
      </w:r>
    </w:p>
    <w:p w:rsidR="00787BAC" w:rsidRDefault="00025C93">
      <w:pPr>
        <w:pStyle w:val="ListBullet"/>
      </w:pPr>
      <w:r>
        <w:t>Evening music session</w:t>
      </w:r>
    </w:p>
    <w:p w:rsidR="00787BAC" w:rsidRDefault="00025C93">
      <w:pPr>
        <w:pStyle w:val="ListBullet"/>
      </w:pPr>
      <w:r>
        <w:t>Dinner and overnight stay</w:t>
      </w:r>
    </w:p>
    <w:p w:rsidR="00787BAC" w:rsidRDefault="00025C93">
      <w:r w:rsidRPr="00025C93">
        <w:rPr>
          <w:b/>
          <w:sz w:val="24"/>
          <w:highlight w:val="lightGray"/>
        </w:rPr>
        <w:t>Day 2: Lansdowne Local Sightseeing</w:t>
      </w:r>
    </w:p>
    <w:p w:rsidR="00787BAC" w:rsidRDefault="00025C93">
      <w:r>
        <w:t xml:space="preserve">Start your day with breakfast at the resort, followed by a </w:t>
      </w:r>
      <w:r>
        <w:t>local sightseeing tour of Lansdowne. Explore the town’s natural beauty, peaceful lake, viewpoints, colonial heritage, and military history.</w:t>
      </w:r>
    </w:p>
    <w:p w:rsidR="00787BAC" w:rsidRDefault="00025C93">
      <w:r>
        <w:t>Return to the resort by evening and enjoy games, bonfire, light music/DJ, and quality time with your group. Dinner a</w:t>
      </w:r>
      <w:r>
        <w:t>nd overnight stay will be at the resort.</w:t>
      </w:r>
    </w:p>
    <w:p w:rsidR="00787BAC" w:rsidRDefault="00025C93">
      <w:r>
        <w:rPr>
          <w:b/>
        </w:rPr>
        <w:t>Sightseeing highlights:</w:t>
      </w:r>
    </w:p>
    <w:p w:rsidR="00787BAC" w:rsidRDefault="00025C93">
      <w:pPr>
        <w:pStyle w:val="ListBullet"/>
      </w:pPr>
      <w:r>
        <w:t>Bhulla Tal visit and optional boating</w:t>
      </w:r>
    </w:p>
    <w:p w:rsidR="00787BAC" w:rsidRDefault="00025C93">
      <w:pPr>
        <w:pStyle w:val="ListBullet"/>
      </w:pPr>
      <w:r>
        <w:t>Tiffin Top viewpoint</w:t>
      </w:r>
    </w:p>
    <w:p w:rsidR="00787BAC" w:rsidRDefault="00025C93">
      <w:pPr>
        <w:pStyle w:val="ListBullet"/>
      </w:pPr>
      <w:r>
        <w:t>St. Mary’s Church</w:t>
      </w:r>
    </w:p>
    <w:p w:rsidR="00787BAC" w:rsidRDefault="00025C93">
      <w:pPr>
        <w:pStyle w:val="ListBullet"/>
      </w:pPr>
      <w:r>
        <w:t>Garhwal Rifles War Memorial view</w:t>
      </w:r>
    </w:p>
    <w:p w:rsidR="00787BAC" w:rsidRDefault="00025C93">
      <w:pPr>
        <w:pStyle w:val="ListBullet"/>
      </w:pPr>
      <w:r>
        <w:t>Indoor and outdoor games</w:t>
      </w:r>
    </w:p>
    <w:p w:rsidR="00787BAC" w:rsidRDefault="00025C93">
      <w:pPr>
        <w:pStyle w:val="ListBullet"/>
      </w:pPr>
      <w:r>
        <w:t>Bonfire and light music/DJ</w:t>
      </w:r>
    </w:p>
    <w:p w:rsidR="00787BAC" w:rsidRDefault="00025C93">
      <w:pPr>
        <w:pStyle w:val="ListBullet"/>
      </w:pPr>
      <w:r>
        <w:t>Dinner and overnight stay</w:t>
      </w:r>
    </w:p>
    <w:p w:rsidR="00787BAC" w:rsidRDefault="00025C93">
      <w:r w:rsidRPr="00025C93">
        <w:rPr>
          <w:b/>
          <w:sz w:val="24"/>
          <w:highlight w:val="lightGray"/>
        </w:rPr>
        <w:t>Day</w:t>
      </w:r>
      <w:r w:rsidRPr="00025C93">
        <w:rPr>
          <w:b/>
          <w:sz w:val="24"/>
          <w:highlight w:val="lightGray"/>
        </w:rPr>
        <w:t xml:space="preserve"> 3: Lansdowne to Delhi</w:t>
      </w:r>
    </w:p>
    <w:p w:rsidR="00787BAC" w:rsidRDefault="00025C93">
      <w:r>
        <w:t>After an early breakfast, check out from the resort and begin your return journey. On the way, visit Sidhbali Mandir before continuing towards Delhi.</w:t>
      </w:r>
    </w:p>
    <w:p w:rsidR="00787BAC" w:rsidRDefault="00025C93">
      <w:r>
        <w:t>Reach Delhi with beautiful memories, stunning pictures, and new travel friends.</w:t>
      </w:r>
    </w:p>
    <w:p w:rsidR="00787BAC" w:rsidRDefault="00025C93">
      <w:bookmarkStart w:id="0" w:name="_GoBack"/>
      <w:bookmarkEnd w:id="0"/>
      <w:r>
        <w:rPr>
          <w:b/>
        </w:rPr>
        <w:t>Hig</w:t>
      </w:r>
      <w:r>
        <w:rPr>
          <w:b/>
        </w:rPr>
        <w:t>hlights:</w:t>
      </w:r>
    </w:p>
    <w:p w:rsidR="00787BAC" w:rsidRDefault="00025C93">
      <w:pPr>
        <w:pStyle w:val="ListBullet"/>
      </w:pPr>
      <w:r>
        <w:t>Early breakfast</w:t>
      </w:r>
    </w:p>
    <w:p w:rsidR="00787BAC" w:rsidRDefault="00025C93">
      <w:pPr>
        <w:pStyle w:val="ListBullet"/>
      </w:pPr>
      <w:r>
        <w:t>Resort check-out</w:t>
      </w:r>
    </w:p>
    <w:p w:rsidR="00787BAC" w:rsidRDefault="00025C93">
      <w:pPr>
        <w:pStyle w:val="ListBullet"/>
      </w:pPr>
      <w:r>
        <w:t>Sidhbali Mandir visit</w:t>
      </w:r>
    </w:p>
    <w:p w:rsidR="00787BAC" w:rsidRDefault="00025C93">
      <w:pPr>
        <w:pStyle w:val="ListBullet"/>
      </w:pPr>
      <w:r>
        <w:t>Return journey to Delhi</w:t>
      </w:r>
    </w:p>
    <w:p w:rsidR="00787BAC" w:rsidRDefault="00025C93">
      <w:r>
        <w:rPr>
          <w:b/>
          <w:sz w:val="28"/>
        </w:rPr>
        <w:lastRenderedPageBreak/>
        <w:t>Why Choose This Group Departure?</w:t>
      </w:r>
    </w:p>
    <w:p w:rsidR="00787BAC" w:rsidRDefault="00025C93">
      <w:pPr>
        <w:pStyle w:val="ListBullet"/>
      </w:pPr>
      <w:r>
        <w:t>A perfect weekend escape to the mountains</w:t>
      </w:r>
    </w:p>
    <w:p w:rsidR="00787BAC" w:rsidRDefault="00025C93">
      <w:pPr>
        <w:pStyle w:val="ListBullet"/>
      </w:pPr>
      <w:r>
        <w:t>Budget-friendly group travel package</w:t>
      </w:r>
    </w:p>
    <w:p w:rsidR="00787BAC" w:rsidRDefault="00025C93">
      <w:pPr>
        <w:pStyle w:val="ListBullet"/>
      </w:pPr>
      <w:r>
        <w:t>Convenient boarding from Delhi, Noida, and Meerut</w:t>
      </w:r>
    </w:p>
    <w:p w:rsidR="00787BAC" w:rsidRDefault="00025C93">
      <w:pPr>
        <w:pStyle w:val="ListBullet"/>
      </w:pPr>
      <w:r>
        <w:t>Suitab</w:t>
      </w:r>
      <w:r>
        <w:t>le for friends, families, couples, college groups, and corporate teams</w:t>
      </w:r>
    </w:p>
    <w:p w:rsidR="00787BAC" w:rsidRDefault="00025C93">
      <w:pPr>
        <w:pStyle w:val="ListBullet"/>
      </w:pPr>
      <w:r>
        <w:t>Stay, meals, transport, sightseeing, and entertainment in one package</w:t>
      </w:r>
    </w:p>
    <w:p w:rsidR="00787BAC" w:rsidRDefault="00025C93">
      <w:pPr>
        <w:pStyle w:val="ListBullet"/>
      </w:pPr>
      <w:r>
        <w:t>Comfortable resort stay with fun group activities</w:t>
      </w:r>
    </w:p>
    <w:p w:rsidR="00787BAC" w:rsidRDefault="00025C93">
      <w:pPr>
        <w:pStyle w:val="ListBullet"/>
      </w:pPr>
      <w:r>
        <w:t>A stress-free, professionally managed travel experience</w:t>
      </w:r>
    </w:p>
    <w:p w:rsidR="00787BAC" w:rsidRDefault="00025C93">
      <w:r>
        <w:rPr>
          <w:b/>
          <w:sz w:val="28"/>
        </w:rPr>
        <w:t>Important</w:t>
      </w:r>
      <w:r>
        <w:rPr>
          <w:b/>
          <w:sz w:val="28"/>
        </w:rPr>
        <w:t xml:space="preserve"> Information</w:t>
      </w:r>
    </w:p>
    <w:p w:rsidR="00787BAC" w:rsidRDefault="00025C93">
      <w:pPr>
        <w:pStyle w:val="ListBullet"/>
      </w:pPr>
      <w:r>
        <w:t>Package prices may vary during festivals, long weekends, conferences, fairs, and peak travel dates.</w:t>
      </w:r>
    </w:p>
    <w:p w:rsidR="00787BAC" w:rsidRDefault="00025C93">
      <w:pPr>
        <w:pStyle w:val="ListBullet"/>
      </w:pPr>
      <w:r>
        <w:t>The vehicle type will be arranged according to the final group size.</w:t>
      </w:r>
    </w:p>
    <w:p w:rsidR="00787BAC" w:rsidRDefault="00025C93">
      <w:pPr>
        <w:pStyle w:val="ListBullet"/>
      </w:pPr>
      <w:r>
        <w:t>The vehicle will be used only for transfers and sightseeing mentioned in t</w:t>
      </w:r>
      <w:r>
        <w:t>he itinerary, not for personal use.</w:t>
      </w:r>
    </w:p>
    <w:p w:rsidR="00787BAC" w:rsidRDefault="00025C93">
      <w:pPr>
        <w:pStyle w:val="ListBullet"/>
      </w:pPr>
      <w:r>
        <w:t>Air conditioning is generally switched off in hilly areas.</w:t>
      </w:r>
    </w:p>
    <w:p w:rsidR="00787BAC" w:rsidRDefault="00025C93">
      <w:pPr>
        <w:pStyle w:val="ListBullet"/>
      </w:pPr>
      <w:r>
        <w:t>Entry tickets, boating charges, personal expenses, and anything not specifically mentioned under inclusions are not included.</w:t>
      </w:r>
    </w:p>
    <w:p w:rsidR="00787BAC" w:rsidRDefault="00025C93">
      <w:pPr>
        <w:pStyle w:val="ListBullet"/>
      </w:pPr>
      <w:r>
        <w:t>The itinerary may change due to wea</w:t>
      </w:r>
      <w:r>
        <w:t>ther conditions, roadblocks, traffic, or other unforeseen circumstances.</w:t>
      </w:r>
    </w:p>
    <w:p w:rsidR="00787BAC" w:rsidRDefault="00025C93">
      <w:pPr>
        <w:pStyle w:val="ListBullet"/>
      </w:pPr>
      <w:r>
        <w:t>No refund will be provided for any sightseeing activity missed due to external conditions.</w:t>
      </w:r>
    </w:p>
    <w:p w:rsidR="00787BAC" w:rsidRDefault="00025C93">
      <w:r>
        <w:rPr>
          <w:b/>
          <w:sz w:val="28"/>
        </w:rPr>
        <w:t>Payment Policy</w:t>
      </w:r>
    </w:p>
    <w:p w:rsidR="00787BAC" w:rsidRDefault="00025C93">
      <w:pPr>
        <w:pStyle w:val="ListBullet"/>
      </w:pPr>
      <w:r>
        <w:t>Pay 25% of the total package amount at the time of booking.</w:t>
      </w:r>
    </w:p>
    <w:p w:rsidR="00787BAC" w:rsidRDefault="00025C93">
      <w:pPr>
        <w:pStyle w:val="ListBullet"/>
      </w:pPr>
      <w:r>
        <w:t>Pay 50% of the to</w:t>
      </w:r>
      <w:r>
        <w:t>tal amount within 7 days of booking confirmation.</w:t>
      </w:r>
    </w:p>
    <w:p w:rsidR="00787BAC" w:rsidRDefault="00025C93">
      <w:pPr>
        <w:pStyle w:val="ListBullet"/>
      </w:pPr>
      <w:r>
        <w:t>Full payment must be completed before check-in.</w:t>
      </w:r>
    </w:p>
    <w:p w:rsidR="00787BAC" w:rsidRDefault="00025C93">
      <w:r>
        <w:rPr>
          <w:b/>
          <w:sz w:val="28"/>
        </w:rPr>
        <w:t>Cancellation Policy</w:t>
      </w:r>
    </w:p>
    <w:p w:rsidR="00787BAC" w:rsidRDefault="00025C93">
      <w:pPr>
        <w:pStyle w:val="ListBullet"/>
      </w:pPr>
      <w:r>
        <w:t>Cancellation made 7 days or more before check-in: 50% refund applicable.</w:t>
      </w:r>
    </w:p>
    <w:p w:rsidR="00787BAC" w:rsidRDefault="00025C93">
      <w:pPr>
        <w:pStyle w:val="ListBullet"/>
      </w:pPr>
      <w:r>
        <w:t xml:space="preserve">Cancellation made less than 7 days before check-in: No refund </w:t>
      </w:r>
      <w:r>
        <w:t>applicable.</w:t>
      </w:r>
    </w:p>
    <w:p w:rsidR="00787BAC" w:rsidRDefault="00025C93">
      <w:pPr>
        <w:pStyle w:val="ListBullet"/>
      </w:pPr>
      <w:r>
        <w:t>No refund will be applicable for confirmed group or corporate bookings.</w:t>
      </w:r>
    </w:p>
    <w:p w:rsidR="00787BAC" w:rsidRDefault="00025C93">
      <w:r>
        <w:rPr>
          <w:b/>
          <w:sz w:val="28"/>
        </w:rPr>
        <w:t>Book Now</w:t>
      </w:r>
    </w:p>
    <w:p w:rsidR="00787BAC" w:rsidRDefault="00025C93">
      <w:r>
        <w:rPr>
          <w:b/>
          <w:sz w:val="32"/>
        </w:rPr>
        <w:t>Book Your Lansdowne Group Departure Today!</w:t>
      </w:r>
    </w:p>
    <w:p w:rsidR="00787BAC" w:rsidRDefault="00025C93">
      <w:r>
        <w:t xml:space="preserve">Seats are limited. Plan a refreshing 2 Nights / 3 Days mountain getaway with your friends or family, including stay, </w:t>
      </w:r>
      <w:r>
        <w:t>meals, transportation, sightseeing, bonfire, music, and group fun.</w:t>
      </w:r>
    </w:p>
    <w:p w:rsidR="00787BAC" w:rsidRDefault="00025C93">
      <w:r>
        <w:rPr>
          <w:b/>
        </w:rPr>
        <w:t>Call / WhatsApp Now: +91 89 2923 2740</w:t>
      </w:r>
    </w:p>
    <w:p w:rsidR="00787BAC" w:rsidRDefault="00025C93">
      <w:r>
        <w:rPr>
          <w:b/>
        </w:rPr>
        <w:t>Flutter Hotels &amp; Resorts – Your Perfect Mountain Getaway</w:t>
      </w:r>
    </w:p>
    <w:p w:rsidR="00787BAC" w:rsidRDefault="00787BAC"/>
    <w:sectPr w:rsidR="00787BAC" w:rsidSect="00025C93">
      <w:pgSz w:w="11906" w:h="16838" w:code="9"/>
      <w:pgMar w:top="135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C93"/>
    <w:rsid w:val="00034616"/>
    <w:rsid w:val="0006063C"/>
    <w:rsid w:val="001000F7"/>
    <w:rsid w:val="0015074B"/>
    <w:rsid w:val="0029639D"/>
    <w:rsid w:val="00326F90"/>
    <w:rsid w:val="00787B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32162"/>
  <w14:defaultImageDpi w14:val="300"/>
  <w15:docId w15:val="{7927224C-DBCE-4BD9-92C2-F77E739B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48FBD1-83B0-4493-8444-428B0C7D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RAMJAN</cp:lastModifiedBy>
  <cp:revision>3</cp:revision>
  <dcterms:created xsi:type="dcterms:W3CDTF">2013-12-23T23:15:00Z</dcterms:created>
  <dcterms:modified xsi:type="dcterms:W3CDTF">2026-08-20T08:32:00Z</dcterms:modified>
  <cp:category/>
</cp:coreProperties>
</file>