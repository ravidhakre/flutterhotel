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7A4" w:rsidRDefault="00A54837">
      <w:pPr>
        <w:jc w:val="center"/>
      </w:pPr>
      <w:r>
        <w:rPr>
          <w:b/>
          <w:sz w:val="40"/>
        </w:rPr>
        <w:t>FLUTTER HOTELS &amp; RESORTS</w:t>
      </w:r>
    </w:p>
    <w:p w:rsidR="00D177A4" w:rsidRDefault="00A54837">
      <w:pPr>
        <w:jc w:val="center"/>
      </w:pPr>
      <w:r w:rsidRPr="00C23A3A">
        <w:rPr>
          <w:b/>
          <w:sz w:val="30"/>
          <w:highlight w:val="yellow"/>
        </w:rPr>
        <w:t>Weekday Escape Offer – Website Content</w:t>
      </w:r>
    </w:p>
    <w:p w:rsidR="00D177A4" w:rsidRDefault="00A54837">
      <w:pPr>
        <w:jc w:val="center"/>
      </w:pPr>
      <w:r w:rsidRPr="00C23A3A">
        <w:rPr>
          <w:i/>
          <w:highlight w:val="green"/>
        </w:rPr>
        <w:t>Developer-Ready SEO &amp; Offers Package Content</w:t>
      </w:r>
    </w:p>
    <w:p w:rsidR="00C23A3A" w:rsidRDefault="00C23A3A">
      <w:pPr>
        <w:rPr>
          <w:b/>
          <w:sz w:val="30"/>
        </w:rPr>
      </w:pPr>
    </w:p>
    <w:p w:rsidR="00D177A4" w:rsidRDefault="00A54837">
      <w:r>
        <w:rPr>
          <w:b/>
          <w:sz w:val="30"/>
        </w:rPr>
        <w:t>Weekday Escape Offer – Save Up to 20%</w:t>
      </w:r>
    </w:p>
    <w:p w:rsidR="00D177A4" w:rsidRDefault="00A54837">
      <w:r>
        <w:rPr>
          <w:b/>
          <w:sz w:val="24"/>
        </w:rPr>
        <w:t>A Peaceful Midweek Getaway in Lansdowne</w:t>
      </w:r>
    </w:p>
    <w:p w:rsidR="00D177A4" w:rsidRDefault="00A54837">
      <w:r>
        <w:t>Step away from crowded weekends and discover the calm side of Lansdowne with our exclusive Weekday Escape Offer.</w:t>
      </w:r>
    </w:p>
    <w:p w:rsidR="00D177A4" w:rsidRDefault="00A54837">
      <w:r>
        <w:t>From Monday to Thursday, Flutter Hotels &amp; Resorts invites you</w:t>
      </w:r>
      <w:r>
        <w:t xml:space="preserve"> to slow down, breathe in the fresh mountain air, and enjoy a comfortable stay surrounded by lush greenery and peaceful hill views. Whether you are planning a romantic escape, a family break, a friends’ trip, or a refreshing workation, weekdays are the per</w:t>
      </w:r>
      <w:r>
        <w:t>fect time to experience Lansdowne at its most relaxed.</w:t>
      </w:r>
    </w:p>
    <w:p w:rsidR="00D177A4" w:rsidRDefault="00A54837">
      <w:r>
        <w:t>Enjoy special weekday savings, comfortable rooms, warm hospitality, and a memorable dining experience—all at exceptional value.</w:t>
      </w:r>
    </w:p>
    <w:p w:rsidR="00D177A4" w:rsidRDefault="00A54837">
      <w:r>
        <w:t>Weekday stays start from ₹2,400.</w:t>
      </w:r>
    </w:p>
    <w:p w:rsidR="00D177A4" w:rsidRDefault="00A54837">
      <w:r>
        <w:rPr>
          <w:b/>
          <w:sz w:val="30"/>
        </w:rPr>
        <w:t>Exclusive Weekday Benefits</w:t>
      </w:r>
    </w:p>
    <w:p w:rsidR="00D177A4" w:rsidRDefault="00A54837">
      <w:r>
        <w:rPr>
          <w:b/>
          <w:sz w:val="24"/>
        </w:rPr>
        <w:t>Stay for 2 Ni</w:t>
      </w:r>
      <w:r>
        <w:rPr>
          <w:b/>
          <w:sz w:val="24"/>
        </w:rPr>
        <w:t>ghts / 3 Days</w:t>
      </w:r>
    </w:p>
    <w:p w:rsidR="00D177A4" w:rsidRDefault="00A54837">
      <w:r>
        <w:t>Book a 2 Nights / 3 Days stay from Monday to Thursday and enjoy:</w:t>
      </w:r>
    </w:p>
    <w:p w:rsidR="00D177A4" w:rsidRDefault="00A54837">
      <w:pPr>
        <w:pStyle w:val="ListBullet"/>
      </w:pPr>
      <w:r>
        <w:t>Up to 20% off on your stay</w:t>
      </w:r>
    </w:p>
    <w:p w:rsidR="00D177A4" w:rsidRDefault="00A54837">
      <w:pPr>
        <w:pStyle w:val="ListBullet"/>
      </w:pPr>
      <w:r>
        <w:t>One complimentary dinner during your stay</w:t>
      </w:r>
    </w:p>
    <w:p w:rsidR="00D177A4" w:rsidRDefault="00A54837">
      <w:pPr>
        <w:pStyle w:val="ListBullet"/>
      </w:pPr>
      <w:r>
        <w:t>Comfortable rooms with a peaceful mountain ambience</w:t>
      </w:r>
    </w:p>
    <w:p w:rsidR="00D177A4" w:rsidRDefault="00A54837">
      <w:pPr>
        <w:pStyle w:val="ListBullet"/>
      </w:pPr>
      <w:r>
        <w:t>Access to a quieter, more relaxed resort experience</w:t>
      </w:r>
    </w:p>
    <w:p w:rsidR="00D177A4" w:rsidRDefault="00A54837">
      <w:pPr>
        <w:pStyle w:val="ListBullet"/>
      </w:pPr>
      <w:r>
        <w:t>More</w:t>
      </w:r>
      <w:r>
        <w:t xml:space="preserve"> time to explore, unwind, and reconnect</w:t>
      </w:r>
    </w:p>
    <w:p w:rsidR="00D177A4" w:rsidRDefault="00A54837">
      <w:r>
        <w:rPr>
          <w:b/>
          <w:sz w:val="24"/>
        </w:rPr>
        <w:t>Stay for 1 Night</w:t>
      </w:r>
    </w:p>
    <w:p w:rsidR="00D177A4" w:rsidRDefault="00A54837">
      <w:r>
        <w:t>Planning a quick break from the city?</w:t>
      </w:r>
    </w:p>
    <w:p w:rsidR="00D177A4" w:rsidRDefault="00A54837">
      <w:pPr>
        <w:pStyle w:val="ListBullet"/>
      </w:pPr>
      <w:r>
        <w:t>15% off on your booking</w:t>
      </w:r>
    </w:p>
    <w:p w:rsidR="00D177A4" w:rsidRDefault="00A54837">
      <w:pPr>
        <w:pStyle w:val="ListBullet"/>
      </w:pPr>
      <w:r>
        <w:t>Comfortable accommodation in Lansdowne</w:t>
      </w:r>
    </w:p>
    <w:p w:rsidR="00D177A4" w:rsidRDefault="00A54837">
      <w:pPr>
        <w:pStyle w:val="ListBullet"/>
      </w:pPr>
      <w:r>
        <w:t>A perfect short escape for couples, families, friends, and solo travellers</w:t>
      </w:r>
    </w:p>
    <w:p w:rsidR="00A54837" w:rsidRDefault="00A54837">
      <w:pPr>
        <w:rPr>
          <w:b/>
          <w:sz w:val="30"/>
        </w:rPr>
      </w:pPr>
    </w:p>
    <w:p w:rsidR="00A54837" w:rsidRDefault="00A54837">
      <w:pPr>
        <w:rPr>
          <w:b/>
          <w:sz w:val="30"/>
        </w:rPr>
      </w:pPr>
    </w:p>
    <w:p w:rsidR="00A54837" w:rsidRDefault="00A54837">
      <w:pPr>
        <w:rPr>
          <w:b/>
          <w:sz w:val="30"/>
        </w:rPr>
      </w:pPr>
    </w:p>
    <w:p w:rsidR="00D177A4" w:rsidRDefault="00A54837">
      <w:r>
        <w:rPr>
          <w:b/>
          <w:sz w:val="30"/>
        </w:rPr>
        <w:lastRenderedPageBreak/>
        <w:t xml:space="preserve">Why Plan a Weekday </w:t>
      </w:r>
      <w:r>
        <w:rPr>
          <w:b/>
          <w:sz w:val="30"/>
        </w:rPr>
        <w:t>Stay?</w:t>
      </w:r>
    </w:p>
    <w:p w:rsidR="00D177A4" w:rsidRDefault="00A54837">
      <w:r>
        <w:t>Lansdowne feels even more special during the weekdays. With fewer visitors, quieter roads, and a slower pace, you can enjoy the destination without the rush of a busy weekend.</w:t>
      </w:r>
    </w:p>
    <w:p w:rsidR="00D177A4" w:rsidRDefault="00A54837">
      <w:r>
        <w:t>A weekday stay gives you the freedom to relax at the resort, enjoy long co</w:t>
      </w:r>
      <w:r>
        <w:t>nversations over meals, take peaceful walks, explore nearby attractions, and make the most of your mountain vacation.</w:t>
      </w:r>
    </w:p>
    <w:p w:rsidR="00D177A4" w:rsidRDefault="00A54837">
      <w:pPr>
        <w:pStyle w:val="ListBullet"/>
      </w:pPr>
      <w:r>
        <w:t>Avoid weekend crowds and traffic</w:t>
      </w:r>
    </w:p>
    <w:p w:rsidR="00D177A4" w:rsidRDefault="00A54837">
      <w:pPr>
        <w:pStyle w:val="ListBullet"/>
      </w:pPr>
      <w:r>
        <w:t>Enjoy a more private and peaceful stay</w:t>
      </w:r>
    </w:p>
    <w:p w:rsidR="00D177A4" w:rsidRDefault="00A54837">
      <w:pPr>
        <w:pStyle w:val="ListBullet"/>
      </w:pPr>
      <w:r>
        <w:t>Benefit from special weekday pricing</w:t>
      </w:r>
    </w:p>
    <w:p w:rsidR="00D177A4" w:rsidRDefault="00A54837">
      <w:pPr>
        <w:pStyle w:val="ListBullet"/>
      </w:pPr>
      <w:r>
        <w:t>Experience better room availa</w:t>
      </w:r>
      <w:r>
        <w:t>bility</w:t>
      </w:r>
    </w:p>
    <w:p w:rsidR="00D177A4" w:rsidRDefault="00A54837">
      <w:pPr>
        <w:pStyle w:val="ListBullet"/>
      </w:pPr>
      <w:r>
        <w:t>Plan a relaxing workation in the hills</w:t>
      </w:r>
    </w:p>
    <w:p w:rsidR="00D177A4" w:rsidRDefault="00A54837">
      <w:pPr>
        <w:pStyle w:val="ListBullet"/>
      </w:pPr>
      <w:r>
        <w:t>Spend meaningful time with loved ones</w:t>
      </w:r>
    </w:p>
    <w:p w:rsidR="00D177A4" w:rsidRDefault="00A54837">
      <w:pPr>
        <w:pStyle w:val="ListBullet"/>
      </w:pPr>
      <w:r>
        <w:t>Return home refreshed and recharged</w:t>
      </w:r>
    </w:p>
    <w:p w:rsidR="00D177A4" w:rsidRDefault="00A54837">
      <w:r>
        <w:rPr>
          <w:b/>
          <w:sz w:val="30"/>
        </w:rPr>
        <w:t>Perfect For</w:t>
      </w:r>
    </w:p>
    <w:p w:rsidR="00D177A4" w:rsidRDefault="00A54837">
      <w:pPr>
        <w:pStyle w:val="ListBullet"/>
      </w:pPr>
      <w:r>
        <w:t>Couples planning a romantic mountain getaway</w:t>
      </w:r>
    </w:p>
    <w:p w:rsidR="00D177A4" w:rsidRDefault="00A54837">
      <w:pPr>
        <w:pStyle w:val="ListBullet"/>
      </w:pPr>
      <w:r>
        <w:t>Families looking for a calm short vacation</w:t>
      </w:r>
    </w:p>
    <w:p w:rsidR="00D177A4" w:rsidRDefault="00A54837">
      <w:pPr>
        <w:pStyle w:val="ListBullet"/>
      </w:pPr>
      <w:r>
        <w:t>Friends planning an affordable weekd</w:t>
      </w:r>
      <w:r>
        <w:t>ay trip</w:t>
      </w:r>
    </w:p>
    <w:p w:rsidR="00D177A4" w:rsidRDefault="00A54837">
      <w:pPr>
        <w:pStyle w:val="ListBullet"/>
      </w:pPr>
      <w:r>
        <w:t>Remote professionals looking for a peaceful workation</w:t>
      </w:r>
    </w:p>
    <w:p w:rsidR="00D177A4" w:rsidRDefault="00A54837">
      <w:pPr>
        <w:pStyle w:val="ListBullet"/>
      </w:pPr>
      <w:r>
        <w:t>Solo travellers seeking fresh air and quiet surroundings</w:t>
      </w:r>
    </w:p>
    <w:p w:rsidR="00D177A4" w:rsidRDefault="00A54837">
      <w:pPr>
        <w:pStyle w:val="ListBullet"/>
      </w:pPr>
      <w:r>
        <w:t>Guests celebrating birthdays, anniversaries, or special occasions</w:t>
      </w:r>
    </w:p>
    <w:p w:rsidR="00D177A4" w:rsidRDefault="00A54837">
      <w:pPr>
        <w:pStyle w:val="ListBullet"/>
      </w:pPr>
      <w:r>
        <w:t>Anyone looking to escape city life for a few days</w:t>
      </w:r>
    </w:p>
    <w:p w:rsidR="00D177A4" w:rsidRDefault="00A54837">
      <w:r>
        <w:rPr>
          <w:b/>
          <w:sz w:val="30"/>
        </w:rPr>
        <w:t xml:space="preserve">Stay, Relax and </w:t>
      </w:r>
      <w:r>
        <w:rPr>
          <w:b/>
          <w:sz w:val="30"/>
        </w:rPr>
        <w:t>Explore Lansdowne</w:t>
      </w:r>
    </w:p>
    <w:p w:rsidR="00D177A4" w:rsidRDefault="00A54837">
      <w:r>
        <w:t>Your weekday break at Flutter Hotels &amp; Resorts is more than just a hotel stay. It is an opportunity to pause, reconnect with nature, and enjoy the simple pleasures of the mountains.</w:t>
      </w:r>
    </w:p>
    <w:p w:rsidR="00D177A4" w:rsidRDefault="00A54837">
      <w:r>
        <w:t>Wake up to fresh air, spend your day exploring Lansdowne</w:t>
      </w:r>
      <w:r>
        <w:t>’s peaceful surroundings, relax in the comfort of your room, and enjoy delicious meals at the resort. In the evenings, sit back with your loved ones and let the calm mountain atmosphere make your stay truly memorable.</w:t>
      </w:r>
    </w:p>
    <w:p w:rsidR="00D177A4" w:rsidRDefault="00A54837">
      <w:r>
        <w:t>Make your weekdays feel like a vacatio</w:t>
      </w:r>
      <w:r>
        <w:t>n.</w:t>
      </w:r>
    </w:p>
    <w:p w:rsidR="00A54837" w:rsidRDefault="00A54837">
      <w:pPr>
        <w:rPr>
          <w:b/>
          <w:sz w:val="30"/>
        </w:rPr>
      </w:pPr>
    </w:p>
    <w:p w:rsidR="00A54837" w:rsidRDefault="00A54837">
      <w:pPr>
        <w:rPr>
          <w:b/>
          <w:sz w:val="30"/>
        </w:rPr>
      </w:pPr>
    </w:p>
    <w:p w:rsidR="00A54837" w:rsidRDefault="00A54837">
      <w:pPr>
        <w:rPr>
          <w:b/>
          <w:sz w:val="30"/>
        </w:rPr>
      </w:pPr>
    </w:p>
    <w:p w:rsidR="00A54837" w:rsidRDefault="00A54837">
      <w:pPr>
        <w:rPr>
          <w:b/>
          <w:sz w:val="30"/>
        </w:rPr>
      </w:pPr>
    </w:p>
    <w:p w:rsidR="00A54837" w:rsidRDefault="00A54837">
      <w:pPr>
        <w:rPr>
          <w:b/>
          <w:sz w:val="30"/>
        </w:rPr>
      </w:pPr>
    </w:p>
    <w:p w:rsidR="00A54837" w:rsidRDefault="00A54837">
      <w:pPr>
        <w:rPr>
          <w:b/>
          <w:sz w:val="30"/>
        </w:rPr>
      </w:pPr>
    </w:p>
    <w:p w:rsidR="00D177A4" w:rsidRDefault="00A54837">
      <w:bookmarkStart w:id="0" w:name="_GoBack"/>
      <w:bookmarkEnd w:id="0"/>
      <w:r>
        <w:rPr>
          <w:b/>
          <w:sz w:val="30"/>
        </w:rPr>
        <w:lastRenderedPageBreak/>
        <w:t>Book Your Weekday Escape</w:t>
      </w:r>
    </w:p>
    <w:p w:rsidR="00D177A4" w:rsidRDefault="00A54837">
      <w:r>
        <w:rPr>
          <w:b/>
          <w:sz w:val="24"/>
        </w:rPr>
        <w:t>More Peace. More Savings. More Mountain Memories.</w:t>
      </w:r>
    </w:p>
    <w:p w:rsidR="00D177A4" w:rsidRDefault="00A54837">
      <w:r>
        <w:t>Plan your Lansdowne getaway from Monday to Thursday and enjoy exclusive savings on your stay at Flutter Hotels &amp; Resorts.</w:t>
      </w:r>
    </w:p>
    <w:p w:rsidR="00D177A4" w:rsidRDefault="00A54837">
      <w:pPr>
        <w:pStyle w:val="ListBullet"/>
      </w:pPr>
      <w:r>
        <w:t>Starting from ₹2,400 per stay</w:t>
      </w:r>
    </w:p>
    <w:p w:rsidR="00D177A4" w:rsidRDefault="00A54837">
      <w:pPr>
        <w:pStyle w:val="ListBullet"/>
      </w:pPr>
      <w:r>
        <w:t xml:space="preserve">Up to 20% off on 2 Nights </w:t>
      </w:r>
      <w:r>
        <w:t>/ 3 Days stays</w:t>
      </w:r>
    </w:p>
    <w:p w:rsidR="00D177A4" w:rsidRDefault="00A54837">
      <w:pPr>
        <w:pStyle w:val="ListBullet"/>
      </w:pPr>
      <w:r>
        <w:t>Complimentary dinner with eligible 2 Nights / 3 Days bookings</w:t>
      </w:r>
    </w:p>
    <w:p w:rsidR="00D177A4" w:rsidRDefault="00A54837">
      <w:pPr>
        <w:pStyle w:val="ListBullet"/>
      </w:pPr>
      <w:r>
        <w:t>15% off on 1-night weekday stays</w:t>
      </w:r>
    </w:p>
    <w:p w:rsidR="00D177A4" w:rsidRDefault="00A54837">
      <w:r>
        <w:t>Call / WhatsApp: +91 89 2923 2740</w:t>
      </w:r>
    </w:p>
    <w:p w:rsidR="00D177A4" w:rsidRDefault="00A54837">
      <w:r>
        <w:t>CTA Button Text: Book Your Weekday Stay</w:t>
      </w:r>
    </w:p>
    <w:p w:rsidR="00D177A4" w:rsidRDefault="00A54837">
      <w:r>
        <w:rPr>
          <w:b/>
          <w:sz w:val="30"/>
        </w:rPr>
        <w:t>Terms &amp; Conditions</w:t>
      </w:r>
    </w:p>
    <w:p w:rsidR="00D177A4" w:rsidRDefault="00A54837">
      <w:pPr>
        <w:pStyle w:val="ListBullet"/>
      </w:pPr>
      <w:r>
        <w:t>The Weekday Escape Offer is valid only for stays from</w:t>
      </w:r>
      <w:r>
        <w:t xml:space="preserve"> Monday to Thursday.</w:t>
      </w:r>
    </w:p>
    <w:p w:rsidR="00D177A4" w:rsidRDefault="00A54837">
      <w:pPr>
        <w:pStyle w:val="ListBullet"/>
      </w:pPr>
      <w:r>
        <w:t>Up to 20% discount is applicable on eligible 2 Nights / 3 Days bookings.</w:t>
      </w:r>
    </w:p>
    <w:p w:rsidR="00D177A4" w:rsidRDefault="00A54837">
      <w:pPr>
        <w:pStyle w:val="ListBullet"/>
      </w:pPr>
      <w:r>
        <w:t>One complimentary dinner is included with eligible 2 Nights / 3 Days weekday bookings.</w:t>
      </w:r>
    </w:p>
    <w:p w:rsidR="00D177A4" w:rsidRDefault="00A54837">
      <w:pPr>
        <w:pStyle w:val="ListBullet"/>
      </w:pPr>
      <w:r>
        <w:t>A 15% discount is applicable on eligible 1-night weekday bookings.</w:t>
      </w:r>
    </w:p>
    <w:p w:rsidR="00D177A4" w:rsidRDefault="00A54837">
      <w:pPr>
        <w:pStyle w:val="ListBullet"/>
      </w:pPr>
      <w:r>
        <w:t>The offe</w:t>
      </w:r>
      <w:r>
        <w:t>r is subject to room availability at the time of booking.</w:t>
      </w:r>
    </w:p>
    <w:p w:rsidR="00D177A4" w:rsidRDefault="00A54837">
      <w:pPr>
        <w:pStyle w:val="ListBullet"/>
      </w:pPr>
      <w:r>
        <w:t>Rates may vary depending on travel dates, room category, occupancy, demand, holidays, festivals, and blackout dates.</w:t>
      </w:r>
    </w:p>
    <w:p w:rsidR="00D177A4" w:rsidRDefault="00A54837">
      <w:pPr>
        <w:pStyle w:val="ListBullet"/>
      </w:pPr>
      <w:r>
        <w:t>This offer cannot be combined with any other ongoing offer, discount, package, co</w:t>
      </w:r>
      <w:r>
        <w:t>upon, or promotion.</w:t>
      </w:r>
    </w:p>
    <w:p w:rsidR="00D177A4" w:rsidRDefault="00A54837">
      <w:pPr>
        <w:pStyle w:val="ListBullet"/>
      </w:pPr>
      <w:r>
        <w:t>Any taxes, service charges, and additional expenses will be charged as applicable.</w:t>
      </w:r>
    </w:p>
    <w:p w:rsidR="00D177A4" w:rsidRDefault="00A54837">
      <w:pPr>
        <w:pStyle w:val="ListBullet"/>
      </w:pPr>
      <w:r>
        <w:t>Flutter Hotels &amp; Resorts reserves the right to modify, extend, or withdraw this offer without prior notice.</w:t>
      </w:r>
    </w:p>
    <w:p w:rsidR="00D177A4" w:rsidRDefault="00A54837">
      <w:r>
        <w:rPr>
          <w:b/>
          <w:sz w:val="30"/>
        </w:rPr>
        <w:t>Homepage Offer Card Content</w:t>
      </w:r>
    </w:p>
    <w:p w:rsidR="00D177A4" w:rsidRDefault="00A54837">
      <w:r>
        <w:rPr>
          <w:b/>
          <w:sz w:val="24"/>
        </w:rPr>
        <w:t>Weekday Escape Of</w:t>
      </w:r>
      <w:r>
        <w:rPr>
          <w:b/>
          <w:sz w:val="24"/>
        </w:rPr>
        <w:t>fer</w:t>
      </w:r>
    </w:p>
    <w:p w:rsidR="00D177A4" w:rsidRDefault="00A54837">
      <w:r>
        <w:t>Escape the weekend rush and enjoy a peaceful stay in Lansdowne. Book from Monday to Thursday and save up to 20% on a 2 Nights / 3 Days stay, including one complimentary dinner. Get 15% off on 1-night weekday stays.</w:t>
      </w:r>
    </w:p>
    <w:p w:rsidR="00D177A4" w:rsidRDefault="00A54837">
      <w:r>
        <w:t>Starting from ₹2,400</w:t>
      </w:r>
    </w:p>
    <w:p w:rsidR="00D177A4" w:rsidRDefault="00A54837">
      <w:r>
        <w:t>Button Text: Vie</w:t>
      </w:r>
      <w:r>
        <w:t>w Offer</w:t>
      </w:r>
    </w:p>
    <w:p w:rsidR="00D177A4" w:rsidRDefault="00D177A4"/>
    <w:p w:rsidR="00D177A4" w:rsidRDefault="00A54837">
      <w:r>
        <w:rPr>
          <w:b/>
        </w:rPr>
        <w:t xml:space="preserve">Developer Note: </w:t>
      </w:r>
      <w:r>
        <w:t>This document is formatted as website-ready content for the Offers &amp; Packages page, including SEO metadata, main offer copy, benefits, CTA, terms and conditions, and homepage offer-card content.</w:t>
      </w:r>
    </w:p>
    <w:sectPr w:rsidR="00D177A4" w:rsidSect="00C23A3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54837"/>
    <w:rsid w:val="00AA1D8D"/>
    <w:rsid w:val="00B47730"/>
    <w:rsid w:val="00C23A3A"/>
    <w:rsid w:val="00CB0664"/>
    <w:rsid w:val="00D177A4"/>
    <w:rsid w:val="00EA7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670D2"/>
  <w14:defaultImageDpi w14:val="300"/>
  <w15:docId w15:val="{6453C957-1199-4FA1-B868-B5080879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6910E-CB87-4842-9DA4-760CBA14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RAMJAN</cp:lastModifiedBy>
  <cp:revision>4</cp:revision>
  <dcterms:created xsi:type="dcterms:W3CDTF">2013-12-23T23:15:00Z</dcterms:created>
  <dcterms:modified xsi:type="dcterms:W3CDTF">2026-08-20T09:46:00Z</dcterms:modified>
  <cp:category/>
</cp:coreProperties>
</file>