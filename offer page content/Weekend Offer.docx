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013" w:rsidRDefault="00B85278">
      <w:pPr>
        <w:jc w:val="center"/>
      </w:pPr>
      <w:r w:rsidRPr="0037470F">
        <w:rPr>
          <w:b/>
          <w:sz w:val="40"/>
          <w:highlight w:val="yellow"/>
        </w:rPr>
        <w:t>Weekend Offer Page Content</w:t>
      </w:r>
    </w:p>
    <w:p w:rsidR="00A80013" w:rsidRDefault="00B85278">
      <w:pPr>
        <w:jc w:val="center"/>
      </w:pPr>
      <w:r>
        <w:rPr>
          <w:b/>
          <w:sz w:val="24"/>
        </w:rPr>
        <w:t>Flutter Hotels &amp; Resorts – Lansdowne</w:t>
      </w:r>
    </w:p>
    <w:p w:rsidR="00A80013" w:rsidRDefault="00B85278">
      <w:pPr>
        <w:pStyle w:val="Heading1"/>
      </w:pPr>
      <w:r w:rsidRPr="0037470F">
        <w:rPr>
          <w:highlight w:val="green"/>
        </w:rPr>
        <w:t>Weekend Escape Offer – Flat 2</w:t>
      </w:r>
      <w:r w:rsidRPr="0037470F">
        <w:rPr>
          <w:highlight w:val="green"/>
        </w:rPr>
        <w:t>0% Off</w:t>
      </w:r>
      <w:bookmarkStart w:id="0" w:name="_GoBack"/>
      <w:bookmarkEnd w:id="0"/>
    </w:p>
    <w:p w:rsidR="00A80013" w:rsidRDefault="00B85278">
      <w:pPr>
        <w:pStyle w:val="Heading2"/>
      </w:pPr>
      <w:r>
        <w:t>Your Perfect Weekend Getaway in Lansdowne</w:t>
      </w:r>
    </w:p>
    <w:p w:rsidR="00A80013" w:rsidRDefault="00B85278">
      <w:r>
        <w:t>Leave behind the noise, traffic, and everyday routine. Step into the calm, fresh air, and scenic beauty of Lansdowne with the Weekend Escape Offer at Flutter Hotels &amp; Resorts.</w:t>
      </w:r>
    </w:p>
    <w:p w:rsidR="00A80013" w:rsidRDefault="00B85278">
      <w:r>
        <w:t>Whether you are planning a quic</w:t>
      </w:r>
      <w:r>
        <w:t>k trip with friends, a romantic escape with your partner, or quality time with family, our weekend offer is designed to help you relax, recharge, and make the most of your time in the mountains.</w:t>
      </w:r>
    </w:p>
    <w:p w:rsidR="00A80013" w:rsidRDefault="00B85278">
      <w:r>
        <w:t>Enjoy comfortable accommodation, warm hospitality, compliment</w:t>
      </w:r>
      <w:r>
        <w:t>ary breakfast, and special savings—all in one refreshing weekend stay.</w:t>
      </w:r>
    </w:p>
    <w:p w:rsidR="00A80013" w:rsidRDefault="00B85278">
      <w:r>
        <w:rPr>
          <w:b/>
        </w:rPr>
        <w:t>Weekend stays start from ₹3,200 per person.</w:t>
      </w:r>
    </w:p>
    <w:p w:rsidR="00A80013" w:rsidRDefault="00B85278">
      <w:pPr>
        <w:pStyle w:val="Heading2"/>
      </w:pPr>
      <w:r>
        <w:t>Weekend Offer Benefits</w:t>
      </w:r>
    </w:p>
    <w:p w:rsidR="00A80013" w:rsidRDefault="00B85278">
      <w:pPr>
        <w:pStyle w:val="ListBullet"/>
      </w:pPr>
      <w:r>
        <w:t>Flat 20% off on your weekend stay</w:t>
      </w:r>
    </w:p>
    <w:p w:rsidR="00A80013" w:rsidRDefault="00B85278">
      <w:pPr>
        <w:pStyle w:val="ListBullet"/>
      </w:pPr>
      <w:r>
        <w:t>Complimentary breakfast for guests</w:t>
      </w:r>
    </w:p>
    <w:p w:rsidR="00A80013" w:rsidRDefault="00B85278">
      <w:pPr>
        <w:pStyle w:val="ListBullet"/>
      </w:pPr>
      <w:r>
        <w:t>Comfortable rooms designed for rest and relaxatio</w:t>
      </w:r>
      <w:r>
        <w:t>n</w:t>
      </w:r>
    </w:p>
    <w:p w:rsidR="00A80013" w:rsidRDefault="00B85278">
      <w:pPr>
        <w:pStyle w:val="ListBullet"/>
      </w:pPr>
      <w:r>
        <w:t>Peaceful mountain surroundings and refreshing views</w:t>
      </w:r>
    </w:p>
    <w:p w:rsidR="00A80013" w:rsidRDefault="00B85278">
      <w:pPr>
        <w:pStyle w:val="ListBullet"/>
      </w:pPr>
      <w:r>
        <w:t>Friendly hospitality and a relaxed resort experience</w:t>
      </w:r>
    </w:p>
    <w:p w:rsidR="00A80013" w:rsidRDefault="00B85278">
      <w:pPr>
        <w:pStyle w:val="ListBullet"/>
      </w:pPr>
      <w:r>
        <w:t>A memorable weekend escape with your loved ones</w:t>
      </w:r>
    </w:p>
    <w:p w:rsidR="00A80013" w:rsidRDefault="00B85278">
      <w:pPr>
        <w:pStyle w:val="Heading2"/>
      </w:pPr>
      <w:r>
        <w:t>Make Your Weekend Count</w:t>
      </w:r>
    </w:p>
    <w:p w:rsidR="00A80013" w:rsidRDefault="00B85278">
      <w:r>
        <w:t xml:space="preserve">Weekends are meant for taking a pause from the daily rush. At Flutter Hotels </w:t>
      </w:r>
      <w:r>
        <w:t>&amp; Resorts, you can slow down, enjoy the cool mountain weather, and spend meaningful time with the people who matter most.</w:t>
      </w:r>
    </w:p>
    <w:p w:rsidR="00A80013" w:rsidRDefault="00B85278">
      <w:r>
        <w:t xml:space="preserve">Start your mornings with a complimentary breakfast, take in the peaceful surroundings, explore Lansdowne at your own pace, and return </w:t>
      </w:r>
      <w:r>
        <w:t>to the comfort of your room after a day of fresh mountain experiences.</w:t>
      </w:r>
    </w:p>
    <w:p w:rsidR="00A80013" w:rsidRDefault="00B85278">
      <w:r>
        <w:t>Whether you want an active travel plan or simply want to relax and do nothing, your weekend can be exactly how you want it to be.</w:t>
      </w:r>
    </w:p>
    <w:p w:rsidR="00A80013" w:rsidRDefault="00B85278">
      <w:pPr>
        <w:pStyle w:val="Heading2"/>
      </w:pPr>
      <w:r>
        <w:t>Perfect For</w:t>
      </w:r>
    </w:p>
    <w:p w:rsidR="00A80013" w:rsidRDefault="00B85278">
      <w:pPr>
        <w:pStyle w:val="ListBullet"/>
      </w:pPr>
      <w:r>
        <w:t>Couples planning a romantic weekend getaway</w:t>
      </w:r>
    </w:p>
    <w:p w:rsidR="00A80013" w:rsidRDefault="00B85278">
      <w:pPr>
        <w:pStyle w:val="ListBullet"/>
      </w:pPr>
      <w:r>
        <w:t>Families looking for a peaceful hill-station holiday</w:t>
      </w:r>
    </w:p>
    <w:p w:rsidR="00A80013" w:rsidRDefault="00B85278">
      <w:pPr>
        <w:pStyle w:val="ListBullet"/>
      </w:pPr>
      <w:r>
        <w:t>Friends planning a fun and refreshing trip</w:t>
      </w:r>
    </w:p>
    <w:p w:rsidR="00A80013" w:rsidRDefault="00B85278">
      <w:pPr>
        <w:pStyle w:val="ListBullet"/>
      </w:pPr>
      <w:r>
        <w:t>Solo travellers seeking calm and comfort</w:t>
      </w:r>
    </w:p>
    <w:p w:rsidR="00A80013" w:rsidRDefault="00B85278">
      <w:pPr>
        <w:pStyle w:val="ListBullet"/>
      </w:pPr>
      <w:r>
        <w:t>Guests celebrating birthdays, anniversaries, or special occasions</w:t>
      </w:r>
    </w:p>
    <w:p w:rsidR="00A80013" w:rsidRDefault="00B85278">
      <w:pPr>
        <w:pStyle w:val="ListBullet"/>
      </w:pPr>
      <w:r>
        <w:t>Anyone looking for a break from city life</w:t>
      </w:r>
    </w:p>
    <w:p w:rsidR="00A80013" w:rsidRDefault="00B85278">
      <w:pPr>
        <w:pStyle w:val="Heading2"/>
      </w:pPr>
      <w:r>
        <w:lastRenderedPageBreak/>
        <w:t>Experience</w:t>
      </w:r>
      <w:r>
        <w:t xml:space="preserve"> Lansdowne Your Way</w:t>
      </w:r>
    </w:p>
    <w:p w:rsidR="00A80013" w:rsidRDefault="00B85278">
      <w:r>
        <w:t>Lansdowne is the perfect destination for travellers looking for natural beauty, peaceful surroundings, and a slower pace of life. Spend your time relaxing at the resort, enjoying scenic views, taking peaceful walks, or discovering the l</w:t>
      </w:r>
      <w:r>
        <w:t>ocal charm of this beautiful hill destination.</w:t>
      </w:r>
    </w:p>
    <w:p w:rsidR="00A80013" w:rsidRDefault="00B85278">
      <w:r>
        <w:t>At Flutter Hotels &amp; Resorts, every stay is designed to give you comfort, privacy, and the space to create memorable moments.</w:t>
      </w:r>
    </w:p>
    <w:p w:rsidR="00A80013" w:rsidRDefault="00B85278">
      <w:r>
        <w:rPr>
          <w:b/>
        </w:rPr>
        <w:t>Come for the weekend. Leave with memories that stay longer.</w:t>
      </w:r>
    </w:p>
    <w:p w:rsidR="00A80013" w:rsidRDefault="00B85278">
      <w:pPr>
        <w:pStyle w:val="Heading2"/>
      </w:pPr>
      <w:r>
        <w:t>Book Your Weekend Escape</w:t>
      </w:r>
    </w:p>
    <w:p w:rsidR="00A80013" w:rsidRDefault="00B85278">
      <w:r>
        <w:rPr>
          <w:b/>
        </w:rPr>
        <w:t>Flat 20% Off. Complimentary Breakfast. Unforgettable Mountain Moments.</w:t>
      </w:r>
    </w:p>
    <w:p w:rsidR="00A80013" w:rsidRDefault="00B85278">
      <w:r>
        <w:t>Make your next weekend more meaningful with a relaxing stay at Flutter Hotels &amp; Resorts, Lansdowne.</w:t>
      </w:r>
    </w:p>
    <w:p w:rsidR="00A80013" w:rsidRDefault="00B85278">
      <w:pPr>
        <w:pStyle w:val="ListBullet"/>
      </w:pPr>
      <w:r>
        <w:t>Starting from ₹3,200 per person</w:t>
      </w:r>
    </w:p>
    <w:p w:rsidR="00A80013" w:rsidRDefault="00B85278">
      <w:pPr>
        <w:pStyle w:val="ListBullet"/>
      </w:pPr>
      <w:r>
        <w:t>Flat 20% off on weekend stays</w:t>
      </w:r>
    </w:p>
    <w:p w:rsidR="00A80013" w:rsidRDefault="00B85278">
      <w:pPr>
        <w:pStyle w:val="ListBullet"/>
      </w:pPr>
      <w:r>
        <w:t>Complimentary breakfas</w:t>
      </w:r>
      <w:r>
        <w:t>t included</w:t>
      </w:r>
    </w:p>
    <w:p w:rsidR="00A80013" w:rsidRDefault="00B85278">
      <w:pPr>
        <w:pStyle w:val="ListBullet"/>
      </w:pPr>
      <w:r>
        <w:t>Call / WhatsApp: +91 89 2923 2740</w:t>
      </w:r>
    </w:p>
    <w:p w:rsidR="00A80013" w:rsidRDefault="00B85278">
      <w:r>
        <w:rPr>
          <w:b/>
        </w:rPr>
        <w:t xml:space="preserve">CTA Button Text: </w:t>
      </w:r>
      <w:r>
        <w:t>Book Your Weekend Stay</w:t>
      </w:r>
    </w:p>
    <w:p w:rsidR="00A80013" w:rsidRDefault="00B85278">
      <w:pPr>
        <w:pStyle w:val="Heading2"/>
      </w:pPr>
      <w:r>
        <w:t>Terms &amp; Conditions</w:t>
      </w:r>
    </w:p>
    <w:p w:rsidR="00A80013" w:rsidRDefault="00B85278">
      <w:pPr>
        <w:pStyle w:val="ListBullet"/>
      </w:pPr>
      <w:r>
        <w:t>The Weekend Escape Offer is applicable on eligible weekend stays, subject to availability.</w:t>
      </w:r>
    </w:p>
    <w:p w:rsidR="00A80013" w:rsidRDefault="00B85278">
      <w:pPr>
        <w:pStyle w:val="ListBullet"/>
      </w:pPr>
      <w:r>
        <w:t xml:space="preserve">Flat 20% discount is applicable on the eligible room </w:t>
      </w:r>
      <w:r>
        <w:t>tariff/package, as per hotel policy.</w:t>
      </w:r>
    </w:p>
    <w:p w:rsidR="00A80013" w:rsidRDefault="00B85278">
      <w:pPr>
        <w:pStyle w:val="ListBullet"/>
      </w:pPr>
      <w:r>
        <w:t>Complimentary breakfast is available for guests included in the confirmed booking.</w:t>
      </w:r>
    </w:p>
    <w:p w:rsidR="00A80013" w:rsidRDefault="00B85278">
      <w:pPr>
        <w:pStyle w:val="ListBullet"/>
      </w:pPr>
      <w:r>
        <w:t>The offer is subject to room availability at the time of reservation.</w:t>
      </w:r>
    </w:p>
    <w:p w:rsidR="00A80013" w:rsidRDefault="00B85278">
      <w:pPr>
        <w:pStyle w:val="ListBullet"/>
      </w:pPr>
      <w:r>
        <w:t>Rates may vary based on room category, travel dates, occupancy, de</w:t>
      </w:r>
      <w:r>
        <w:t>mand, long weekends, festive periods, and blackout dates.</w:t>
      </w:r>
    </w:p>
    <w:p w:rsidR="00A80013" w:rsidRDefault="00B85278">
      <w:pPr>
        <w:pStyle w:val="ListBullet"/>
      </w:pPr>
      <w:r>
        <w:t>The offer cannot be combined with any other promotion, discount, coupon, package, or special rate unless specifically approved by Flutter Hotels &amp; Resorts.</w:t>
      </w:r>
    </w:p>
    <w:p w:rsidR="00A80013" w:rsidRDefault="00B85278">
      <w:pPr>
        <w:pStyle w:val="ListBullet"/>
      </w:pPr>
      <w:r>
        <w:t>Taxes, service charges, and additional exp</w:t>
      </w:r>
      <w:r>
        <w:t>enses will be charged as applicable.</w:t>
      </w:r>
    </w:p>
    <w:p w:rsidR="00A80013" w:rsidRDefault="00B85278">
      <w:pPr>
        <w:pStyle w:val="ListBullet"/>
      </w:pPr>
      <w:r>
        <w:t>Flutter Hotels &amp; Resorts reserves the right to change, extend, or withdraw the offer without prior notice.</w:t>
      </w:r>
    </w:p>
    <w:p w:rsidR="00A80013" w:rsidRDefault="00B85278">
      <w:pPr>
        <w:pStyle w:val="Heading2"/>
      </w:pPr>
      <w:r>
        <w:t>Homepage Offer Card Content</w:t>
      </w:r>
    </w:p>
    <w:p w:rsidR="00A80013" w:rsidRDefault="00B85278">
      <w:r>
        <w:rPr>
          <w:b/>
        </w:rPr>
        <w:t>Weekend Escape Offer – Flat 20% Off</w:t>
      </w:r>
    </w:p>
    <w:p w:rsidR="00A80013" w:rsidRDefault="00B85278">
      <w:r>
        <w:t xml:space="preserve">Take a break from the everyday rush and escape </w:t>
      </w:r>
      <w:r>
        <w:t>to Lansdowne. Enjoy flat 20% off on your weekend stay at Flutter Hotels &amp; Resorts, along with a complimentary breakfast and peaceful mountain comfort.</w:t>
      </w:r>
    </w:p>
    <w:p w:rsidR="00A80013" w:rsidRDefault="00B85278">
      <w:r>
        <w:rPr>
          <w:b/>
        </w:rPr>
        <w:t>Starting from ₹3,200 per person</w:t>
      </w:r>
    </w:p>
    <w:p w:rsidR="00A80013" w:rsidRDefault="00B85278">
      <w:r>
        <w:rPr>
          <w:b/>
        </w:rPr>
        <w:t xml:space="preserve">Button Text: </w:t>
      </w:r>
      <w:r>
        <w:t>View Offer</w:t>
      </w:r>
    </w:p>
    <w:sectPr w:rsidR="00A80013" w:rsidSect="0037470F">
      <w:footerReference w:type="default" r:id="rId8"/>
      <w:pgSz w:w="12240" w:h="15840"/>
      <w:pgMar w:top="1080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5278" w:rsidRDefault="00B85278">
      <w:pPr>
        <w:spacing w:after="0" w:line="240" w:lineRule="auto"/>
      </w:pPr>
      <w:r>
        <w:separator/>
      </w:r>
    </w:p>
  </w:endnote>
  <w:endnote w:type="continuationSeparator" w:id="0">
    <w:p w:rsidR="00B85278" w:rsidRDefault="00B85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0013" w:rsidRDefault="00B85278">
    <w:pPr>
      <w:pStyle w:val="Footer"/>
      <w:jc w:val="center"/>
    </w:pPr>
    <w:r>
      <w:rPr>
        <w:sz w:val="16"/>
      </w:rPr>
      <w:t>Flutter Hotels &amp; Resorts | Weekend Offer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5278" w:rsidRDefault="00B85278">
      <w:pPr>
        <w:spacing w:after="0" w:line="240" w:lineRule="auto"/>
      </w:pPr>
      <w:r>
        <w:separator/>
      </w:r>
    </w:p>
  </w:footnote>
  <w:footnote w:type="continuationSeparator" w:id="0">
    <w:p w:rsidR="00B85278" w:rsidRDefault="00B852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70F"/>
    <w:rsid w:val="00A80013"/>
    <w:rsid w:val="00AA1D8D"/>
    <w:rsid w:val="00B47730"/>
    <w:rsid w:val="00B852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88A6EF"/>
  <w14:defaultImageDpi w14:val="300"/>
  <w15:docId w15:val="{C0D4C0E5-887E-4827-AF52-EEDF4C597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215A57-8319-4D90-972F-59BC0B98B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RAMJAN</cp:lastModifiedBy>
  <cp:revision>2</cp:revision>
  <dcterms:created xsi:type="dcterms:W3CDTF">2013-12-23T23:15:00Z</dcterms:created>
  <dcterms:modified xsi:type="dcterms:W3CDTF">2026-08-20T09:53:00Z</dcterms:modified>
  <cp:category/>
</cp:coreProperties>
</file>